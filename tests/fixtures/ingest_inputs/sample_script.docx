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INT. LAB - NIGHT</w:t>
      </w:r>
    </w:p>
    <w:p>
      <w:r>
        <w:t>MARA</w:t>
      </w:r>
    </w:p>
    <w:p>
      <w:r>
        <w:t>We are testing DOCX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